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CHANDIGARH UNIVERSITY</w:t>
      </w:r>
    </w:p>
    <w:p>
      <w:pPr>
        <w:pStyle w:val="Heading1"/>
        <w:jc w:val="center"/>
      </w:pPr>
      <w:r>
        <w:t>Centre for Distance and Online Education</w:t>
      </w:r>
    </w:p>
    <w:p>
      <w:pPr>
        <w:pStyle w:val="Heading1"/>
        <w:jc w:val="center"/>
      </w:pPr>
      <w:r>
        <w:t>MAJOR PROJECT REPORT</w:t>
      </w:r>
    </w:p>
    <w:p>
      <w:pPr>
        <w:pStyle w:val="Heading1"/>
        <w:jc w:val="center"/>
      </w:pPr>
      <w:r>
        <w:t>AI RESUME BUILDER WITH TEMPLATE CUSTOMIZATION AND ANALYTICS</w:t>
      </w:r>
    </w:p>
    <w:p>
      <w:pPr>
        <w:jc w:val="center"/>
      </w:pPr>
      <w:r>
        <w:rPr>
          <w:b w:val="0"/>
        </w:rPr>
        <w:t>Submitted in partial fulfillment of the requirements for the award of the degree of</w:t>
      </w:r>
    </w:p>
    <w:p>
      <w:pPr>
        <w:jc w:val="center"/>
      </w:pPr>
      <w:r>
        <w:rPr>
          <w:b/>
        </w:rPr>
        <w:t>Master of Computer Applications (MCA)</w:t>
      </w:r>
    </w:p>
    <w:p>
      <w:pPr>
        <w:jc w:val="center"/>
      </w:pPr>
      <w:r>
        <w:rPr>
          <w:b w:val="0"/>
        </w:rPr>
        <w:t>Academic Session: 2025-26</w:t>
      </w:r>
    </w:p>
    <w:p>
      <w:r>
        <w:rPr>
          <w:b w:val="0"/>
        </w:rPr>
        <w:t>Submitted By: ____________________________</w:t>
      </w:r>
    </w:p>
    <w:p>
      <w:r>
        <w:rPr>
          <w:b w:val="0"/>
        </w:rPr>
        <w:t>University Roll No: ______________________</w:t>
      </w:r>
    </w:p>
    <w:p>
      <w:r>
        <w:rPr>
          <w:b w:val="0"/>
        </w:rPr>
        <w:t>Enrollment No: __________________________</w:t>
      </w:r>
    </w:p>
    <w:p>
      <w:r>
        <w:rPr>
          <w:b w:val="0"/>
        </w:rPr>
        <w:t>Project Guide: ___________________________</w:t>
      </w:r>
    </w:p>
    <w:p>
      <w:r>
        <w:br w:type="page"/>
      </w:r>
    </w:p>
    <w:p>
      <w:pPr>
        <w:pStyle w:val="Heading1"/>
        <w:jc w:val="center"/>
      </w:pPr>
      <w:r>
        <w:t>Certificate</w:t>
      </w:r>
    </w:p>
    <w:p>
      <w:r>
        <w:rPr>
          <w:b w:val="0"/>
        </w:rPr>
        <w:t>This is to certify that the project report entitled "AI Resume Builder with Template Customization and Analytics" submitted by __________________________ has been carried out under my supervision and guidance. The work is original and completed in partial fulfillment of the requirements for the award of Master of Computer Applications (MCA).</w:t>
      </w:r>
    </w:p>
    <w:p>
      <w:r>
        <w:rPr>
          <w:b w:val="0"/>
        </w:rPr>
        <w:t>Date: __________________</w:t>
      </w:r>
    </w:p>
    <w:p>
      <w:r>
        <w:rPr>
          <w:b w:val="0"/>
        </w:rPr>
        <w:t>Project Guide Signature: __________________</w:t>
      </w:r>
    </w:p>
    <w:p>
      <w:r>
        <w:rPr>
          <w:b w:val="0"/>
        </w:rPr>
        <w:t>Head of Department Signature: _____________</w:t>
      </w:r>
    </w:p>
    <w:p>
      <w:r>
        <w:br w:type="page"/>
      </w:r>
    </w:p>
    <w:p>
      <w:pPr>
        <w:pStyle w:val="Heading1"/>
        <w:jc w:val="center"/>
      </w:pPr>
      <w:r>
        <w:t>Declaration</w:t>
      </w:r>
    </w:p>
    <w:p>
      <w:r>
        <w:rPr>
          <w:b w:val="0"/>
        </w:rPr>
        <w:t>I hereby declare that this project report is my original work and has not been submitted to any other institution or university for the award of any degree or diploma. All references and resources used in this report have been properly acknowledged.</w:t>
      </w:r>
    </w:p>
    <w:p>
      <w:r>
        <w:rPr>
          <w:b w:val="0"/>
        </w:rPr>
        <w:t>Date: __________________</w:t>
      </w:r>
    </w:p>
    <w:p>
      <w:r>
        <w:rPr>
          <w:b w:val="0"/>
        </w:rPr>
        <w:t>Student Signature: _______________________</w:t>
      </w:r>
    </w:p>
    <w:p>
      <w:r>
        <w:br w:type="page"/>
      </w:r>
    </w:p>
    <w:p>
      <w:pPr>
        <w:pStyle w:val="Heading1"/>
        <w:jc w:val="center"/>
      </w:pPr>
      <w:r>
        <w:t>Acknowledgement</w:t>
      </w:r>
    </w:p>
    <w:p>
      <w:r>
        <w:rPr>
          <w:b w:val="0"/>
        </w:rPr>
        <w:t>I express my sincere gratitude to my project guide for continuous support, valuable feedback, and motivation throughout the project lifecycle. I also thank Chandigarh University and all faculty members for providing academic guidance and a learning environment that encouraged practical problem solving. I am thankful to my family and friends for their support and encouragement.</w:t>
      </w:r>
    </w:p>
    <w:p>
      <w:r>
        <w:br w:type="page"/>
      </w:r>
    </w:p>
    <w:p>
      <w:pPr>
        <w:pStyle w:val="Heading1"/>
        <w:jc w:val="center"/>
      </w:pPr>
      <w:r>
        <w:t>Abstract</w:t>
      </w:r>
    </w:p>
    <w:p>
      <w:r>
        <w:rPr>
          <w:b w:val="0"/>
        </w:rPr>
        <w:t>The AI Resume Builder is a web-based application developed to simplify and professionalize resume creation for students and entry-level professionals. The system offers structured data input, real-time preview, dynamic section management, and multi-template rendering. In addition to layout automation, the application includes intelligent assistance features such as summary suggestion generation and resume analysis with section-wise scoring and actionable feedback.</w:t>
      </w:r>
    </w:p>
    <w:p>
      <w:r>
        <w:rPr>
          <w:b w:val="0"/>
        </w:rPr>
        <w:t>The project is implemented using Flask for backend operations and HTML, CSS, and JavaScript for frontend interactivity. Resume output is generated in PDF using FPDF2. The final solution reduces formatting effort, improves content quality, and provides a user-friendly workflow suitable for academic and practical use.</w:t>
      </w:r>
    </w:p>
    <w:p>
      <w:r>
        <w:br w:type="page"/>
      </w:r>
    </w:p>
    <w:p>
      <w:pPr>
        <w:pStyle w:val="Heading1"/>
        <w:jc w:val="center"/>
      </w:pPr>
      <w:r>
        <w:t>Table of Contents</w:t>
      </w:r>
    </w:p>
    <w:p>
      <w:r>
        <w:t>1. Introduction</w:t>
      </w:r>
    </w:p>
    <w:p>
      <w:r>
        <w:t>2. Objectives</w:t>
      </w:r>
    </w:p>
    <w:p>
      <w:r>
        <w:t>3. Hardware and Software Requirements</w:t>
      </w:r>
    </w:p>
    <w:p>
      <w:r>
        <w:t>4. Broad Area of Application</w:t>
      </w:r>
    </w:p>
    <w:p>
      <w:r>
        <w:t>5. SDLC of the Project</w:t>
      </w:r>
    </w:p>
    <w:p>
      <w:r>
        <w:t>6. System Analysis and Design</w:t>
      </w:r>
    </w:p>
    <w:p>
      <w:r>
        <w:t>7. Coding and Implementation</w:t>
      </w:r>
    </w:p>
    <w:p>
      <w:r>
        <w:t>8. Testing and Validation</w:t>
      </w:r>
    </w:p>
    <w:p>
      <w:r>
        <w:t>9. Results and Discussion</w:t>
      </w:r>
    </w:p>
    <w:p>
      <w:r>
        <w:t>10. Conclusion</w:t>
      </w:r>
    </w:p>
    <w:p>
      <w:r>
        <w:t>11. Future Scope</w:t>
      </w:r>
    </w:p>
    <w:p>
      <w:r>
        <w:t>12. Bibliography (APA Style)</w:t>
      </w:r>
    </w:p>
    <w:p>
      <w:r>
        <w:t>13. Appendix</w:t>
      </w:r>
    </w:p>
    <w:p>
      <w:r>
        <w:br w:type="page"/>
      </w:r>
    </w:p>
    <w:p>
      <w:pPr>
        <w:pStyle w:val="Heading1"/>
      </w:pPr>
      <w:r>
        <w:t>1. Introduction</w:t>
      </w:r>
    </w:p>
    <w:p>
      <w:r>
        <w:rPr>
          <w:b w:val="0"/>
        </w:rPr>
        <w:t>Resume preparation is a critical process in career development. Many candidates face challenges in presenting information in a structured and professional way. Traditional editing tools require manual formatting and often produce inconsistent outputs.</w:t>
      </w:r>
    </w:p>
    <w:p>
      <w:r>
        <w:rPr>
          <w:b w:val="0"/>
        </w:rPr>
        <w:t>This project addresses the problem through a guided resume-building platform with live preview and intelligent assistance. Users can input details, choose templates, generate summary suggestions, analyze resume quality, and export a polished PDF in a single workflow.</w:t>
      </w:r>
    </w:p>
    <w:p>
      <w:pPr>
        <w:pStyle w:val="Heading1"/>
      </w:pPr>
      <w:r>
        <w:t>2. Objectives</w:t>
      </w:r>
    </w:p>
    <w:p>
      <w:pPr>
        <w:pStyle w:val="ListBullet"/>
      </w:pPr>
      <w:r>
        <w:t>To develop a user-friendly and interactive resume-building web application.</w:t>
      </w:r>
    </w:p>
    <w:p>
      <w:pPr>
        <w:pStyle w:val="ListBullet"/>
      </w:pPr>
      <w:r>
        <w:t>To support dynamic sections such as Education, Experience, Projects, Skills, and Languages.</w:t>
      </w:r>
    </w:p>
    <w:p>
      <w:pPr>
        <w:pStyle w:val="ListBullet"/>
      </w:pPr>
      <w:r>
        <w:t>To provide real-time preview synchronization for all data fields.</w:t>
      </w:r>
    </w:p>
    <w:p>
      <w:pPr>
        <w:pStyle w:val="ListBullet"/>
      </w:pPr>
      <w:r>
        <w:t>To implement multiple template options with distinct visual styles.</w:t>
      </w:r>
    </w:p>
    <w:p>
      <w:pPr>
        <w:pStyle w:val="ListBullet"/>
      </w:pPr>
      <w:r>
        <w:t>To integrate AI-based summary suggestions from entered profile data.</w:t>
      </w:r>
    </w:p>
    <w:p>
      <w:pPr>
        <w:pStyle w:val="ListBullet"/>
      </w:pPr>
      <w:r>
        <w:t>To provide resume analysis with score and actionable feedback.</w:t>
      </w:r>
    </w:p>
    <w:p>
      <w:pPr>
        <w:pStyle w:val="ListBullet"/>
      </w:pPr>
      <w:r>
        <w:t>To generate downloadable PDF output aligned with selected template.</w:t>
      </w:r>
    </w:p>
    <w:p>
      <w:pPr>
        <w:pStyle w:val="Heading1"/>
      </w:pPr>
      <w:r>
        <w:t>3. Hardware and Software Requirements</w:t>
      </w:r>
    </w:p>
    <w:p>
      <w:pPr>
        <w:pStyle w:val="Heading2"/>
      </w:pPr>
      <w:r>
        <w:t>3.1 Hardware Requirements</w:t>
      </w:r>
    </w:p>
    <w:p>
      <w:pPr>
        <w:pStyle w:val="ListBullet"/>
      </w:pPr>
      <w:r>
        <w:t>Processor: Intel Core i3/i5 or equivalent</w:t>
      </w:r>
    </w:p>
    <w:p>
      <w:pPr>
        <w:pStyle w:val="ListBullet"/>
      </w:pPr>
      <w:r>
        <w:t>RAM: 4 GB minimum</w:t>
      </w:r>
    </w:p>
    <w:p>
      <w:pPr>
        <w:pStyle w:val="ListBullet"/>
      </w:pPr>
      <w:r>
        <w:t>Storage: 1 GB free disk space</w:t>
      </w:r>
    </w:p>
    <w:p>
      <w:pPr>
        <w:pStyle w:val="ListBullet"/>
      </w:pPr>
      <w:r>
        <w:t>Display: 1366x768 or above</w:t>
      </w:r>
    </w:p>
    <w:p>
      <w:pPr>
        <w:pStyle w:val="Heading2"/>
      </w:pPr>
      <w:r>
        <w:t>3.2 Software Requirements</w:t>
      </w:r>
    </w:p>
    <w:p>
      <w:pPr>
        <w:pStyle w:val="ListBullet"/>
      </w:pPr>
      <w:r>
        <w:t>Operating System: Windows 10/11</w:t>
      </w:r>
    </w:p>
    <w:p>
      <w:pPr>
        <w:pStyle w:val="ListBullet"/>
      </w:pPr>
      <w:r>
        <w:t>Programming Language: Python 3.x</w:t>
      </w:r>
    </w:p>
    <w:p>
      <w:pPr>
        <w:pStyle w:val="ListBullet"/>
      </w:pPr>
      <w:r>
        <w:t>Backend Framework: Flask</w:t>
      </w:r>
    </w:p>
    <w:p>
      <w:pPr>
        <w:pStyle w:val="ListBullet"/>
      </w:pPr>
      <w:r>
        <w:t>Frontend: HTML5, CSS3, JavaScript</w:t>
      </w:r>
    </w:p>
    <w:p>
      <w:pPr>
        <w:pStyle w:val="ListBullet"/>
      </w:pPr>
      <w:r>
        <w:t>PDF Library: fpdf2</w:t>
      </w:r>
    </w:p>
    <w:p>
      <w:pPr>
        <w:pStyle w:val="ListBullet"/>
      </w:pPr>
      <w:r>
        <w:t>Utilities: Werkzeug</w:t>
      </w:r>
    </w:p>
    <w:p>
      <w:pPr>
        <w:pStyle w:val="ListBullet"/>
      </w:pPr>
      <w:r>
        <w:t>IDE: Visual Studio Code</w:t>
      </w:r>
    </w:p>
    <w:p>
      <w:pPr>
        <w:pStyle w:val="ListBullet"/>
      </w:pPr>
      <w:r>
        <w:t>Version Control: Git and GitHub</w:t>
      </w:r>
    </w:p>
    <w:p>
      <w:pPr>
        <w:pStyle w:val="Heading1"/>
      </w:pPr>
      <w:r>
        <w:t>4. Broad Area of Application</w:t>
      </w:r>
    </w:p>
    <w:p>
      <w:pPr>
        <w:pStyle w:val="ListBullet"/>
      </w:pPr>
      <w:r>
        <w:t>Student placement and internship applications</w:t>
      </w:r>
    </w:p>
    <w:p>
      <w:pPr>
        <w:pStyle w:val="ListBullet"/>
      </w:pPr>
      <w:r>
        <w:t>Career profile preparation for entry-level candidates</w:t>
      </w:r>
    </w:p>
    <w:p>
      <w:pPr>
        <w:pStyle w:val="ListBullet"/>
      </w:pPr>
      <w:r>
        <w:t>Academic project demonstration for full-stack development</w:t>
      </w:r>
    </w:p>
    <w:p>
      <w:pPr>
        <w:pStyle w:val="ListBullet"/>
      </w:pPr>
      <w:r>
        <w:t>Portfolio-ready resume creation and customization</w:t>
      </w:r>
    </w:p>
    <w:p>
      <w:pPr>
        <w:pStyle w:val="Heading1"/>
      </w:pPr>
      <w:r>
        <w:t>5. SDLC of the Project</w:t>
      </w:r>
    </w:p>
    <w:p>
      <w:pPr>
        <w:pStyle w:val="Heading2"/>
      </w:pPr>
      <w:r>
        <w:t>5.1 Identification Phase</w:t>
      </w:r>
    </w:p>
    <w:p>
      <w:r>
        <w:rPr>
          <w:b w:val="0"/>
        </w:rPr>
        <w:t>Need identified for a smart resume tool that reduces formatting effort and improves profile quality.</w:t>
      </w:r>
    </w:p>
    <w:p>
      <w:pPr>
        <w:pStyle w:val="Heading2"/>
      </w:pPr>
      <w:r>
        <w:t>5.2 Requirement Phase</w:t>
      </w:r>
    </w:p>
    <w:p>
      <w:r>
        <w:rPr>
          <w:b w:val="0"/>
        </w:rPr>
        <w:t>Functional requirements included dynamic input, preview sync, templates, summary generation, analysis, and PDF export.</w:t>
      </w:r>
    </w:p>
    <w:p>
      <w:pPr>
        <w:pStyle w:val="Heading2"/>
      </w:pPr>
      <w:r>
        <w:t>5.3 Design Phase</w:t>
      </w:r>
    </w:p>
    <w:p>
      <w:r>
        <w:rPr>
          <w:b w:val="0"/>
        </w:rPr>
        <w:t>The application was designed with separate frontend, interaction, backend, and rendering modules.</w:t>
      </w:r>
    </w:p>
    <w:p>
      <w:pPr>
        <w:pStyle w:val="Heading2"/>
      </w:pPr>
      <w:r>
        <w:t>5.4 Development Phase</w:t>
      </w:r>
    </w:p>
    <w:p>
      <w:r>
        <w:rPr>
          <w:b w:val="0"/>
        </w:rPr>
        <w:t>Features were implemented incrementally and validated with iterative testing.</w:t>
      </w:r>
    </w:p>
    <w:p>
      <w:pPr>
        <w:pStyle w:val="Heading2"/>
      </w:pPr>
      <w:r>
        <w:t>5.5 Testing Phase</w:t>
      </w:r>
    </w:p>
    <w:p>
      <w:r>
        <w:rPr>
          <w:b w:val="0"/>
        </w:rPr>
        <w:t>Manual black-box testing validated workflows, UI behavior, and output correctness.</w:t>
      </w:r>
    </w:p>
    <w:p>
      <w:pPr>
        <w:pStyle w:val="Heading1"/>
      </w:pPr>
      <w:r>
        <w:t>6. System Analysis and Design</w:t>
      </w:r>
    </w:p>
    <w:p>
      <w:pPr>
        <w:pStyle w:val="Heading2"/>
      </w:pPr>
      <w:r>
        <w:t>6.1 Existing System Limitations</w:t>
      </w:r>
    </w:p>
    <w:p>
      <w:pPr>
        <w:pStyle w:val="ListBullet"/>
      </w:pPr>
      <w:r>
        <w:t>Manual formatting is time-consuming.</w:t>
      </w:r>
    </w:p>
    <w:p>
      <w:pPr>
        <w:pStyle w:val="ListBullet"/>
      </w:pPr>
      <w:r>
        <w:t>No intelligent writing assistance.</w:t>
      </w:r>
    </w:p>
    <w:p>
      <w:pPr>
        <w:pStyle w:val="ListBullet"/>
      </w:pPr>
      <w:r>
        <w:t>Inconsistent section order and typography.</w:t>
      </w:r>
    </w:p>
    <w:p>
      <w:pPr>
        <w:pStyle w:val="ListBullet"/>
      </w:pPr>
      <w:r>
        <w:t>No built-in quality evaluation.</w:t>
      </w:r>
    </w:p>
    <w:p>
      <w:pPr>
        <w:pStyle w:val="Heading2"/>
      </w:pPr>
      <w:r>
        <w:t>6.2 Proposed System</w:t>
      </w:r>
    </w:p>
    <w:p>
      <w:r>
        <w:rPr>
          <w:b w:val="0"/>
        </w:rPr>
        <w:t>The proposed AI Resume Builder provides a structured and intelligent workflow: form-based data entry, live preview, template switching, summary suggestion generation, analyzer scoring, and PDF generation.</w:t>
      </w:r>
    </w:p>
    <w:p>
      <w:pPr>
        <w:pStyle w:val="Heading2"/>
      </w:pPr>
      <w:r>
        <w:t>6.3 Module Description</w:t>
      </w:r>
    </w:p>
    <w:p>
      <w:pPr>
        <w:pStyle w:val="ListBullet"/>
      </w:pPr>
      <w:r>
        <w:t>Input Module</w:t>
      </w:r>
    </w:p>
    <w:p>
      <w:pPr>
        <w:pStyle w:val="ListBullet"/>
      </w:pPr>
      <w:r>
        <w:t>Preview Synchronization Module</w:t>
      </w:r>
    </w:p>
    <w:p>
      <w:pPr>
        <w:pStyle w:val="ListBullet"/>
      </w:pPr>
      <w:r>
        <w:t>Template Rendering Module</w:t>
      </w:r>
    </w:p>
    <w:p>
      <w:pPr>
        <w:pStyle w:val="ListBullet"/>
      </w:pPr>
      <w:r>
        <w:t>Summary Suggestion Module</w:t>
      </w:r>
    </w:p>
    <w:p>
      <w:pPr>
        <w:pStyle w:val="ListBullet"/>
      </w:pPr>
      <w:r>
        <w:t>Resume Analyzer Module</w:t>
      </w:r>
    </w:p>
    <w:p>
      <w:pPr>
        <w:pStyle w:val="ListBullet"/>
      </w:pPr>
      <w:r>
        <w:t>PDF Export Module</w:t>
      </w:r>
    </w:p>
    <w:p>
      <w:pPr>
        <w:pStyle w:val="Heading1"/>
      </w:pPr>
      <w:r>
        <w:t>7. Coding and Implementation</w:t>
      </w:r>
    </w:p>
    <w:p>
      <w:r>
        <w:rPr>
          <w:b w:val="0"/>
        </w:rPr>
        <w:t>The project is implemented in a modular structure with clear separation of concerns:</w:t>
      </w:r>
    </w:p>
    <w:p>
      <w:pPr>
        <w:pStyle w:val="ListBullet"/>
      </w:pPr>
      <w:r>
        <w:t>app.py: Flask routes, analysis engine, and PDF template renderers.</w:t>
      </w:r>
    </w:p>
    <w:p>
      <w:pPr>
        <w:pStyle w:val="ListBullet"/>
      </w:pPr>
      <w:r>
        <w:t>templates/index.html: editor and preview layout structure.</w:t>
      </w:r>
    </w:p>
    <w:p>
      <w:pPr>
        <w:pStyle w:val="ListBullet"/>
      </w:pPr>
      <w:r>
        <w:t>static/script.js: dynamic fields, real-time updates, summary/analyzer interactions.</w:t>
      </w:r>
    </w:p>
    <w:p>
      <w:pPr>
        <w:pStyle w:val="ListBullet"/>
      </w:pPr>
      <w:r>
        <w:t>static/style.css: component styling and distinct theme definitions.</w:t>
      </w:r>
    </w:p>
    <w:p>
      <w:pPr>
        <w:pStyle w:val="Heading1"/>
      </w:pPr>
      <w:r>
        <w:t>8. Testing and Validation</w:t>
      </w:r>
    </w:p>
    <w:p>
      <w:r>
        <w:rPr>
          <w:b w:val="0"/>
        </w:rPr>
        <w:t>Functional testing was performed across all critical flows to ensure system reliability and correctness.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Input/Action</w:t>
            </w:r>
          </w:p>
        </w:tc>
        <w:tc>
          <w:tcPr>
            <w:tcW w:type="dxa" w:w="2160"/>
          </w:tcPr>
          <w:p>
            <w:r>
              <w:t>Expected Result</w:t>
            </w:r>
          </w:p>
        </w:tc>
        <w:tc>
          <w:tcPr>
            <w:tcW w:type="dxa" w:w="2160"/>
          </w:tcPr>
          <w:p>
            <w:r>
              <w:t>Status</w:t>
            </w:r>
          </w:p>
        </w:tc>
      </w:tr>
      <w:tr>
        <w:tc>
          <w:tcPr>
            <w:tcW w:type="dxa" w:w="2160"/>
          </w:tcPr>
          <w:p>
            <w:r>
              <w:t>Live Preview</w:t>
            </w:r>
          </w:p>
        </w:tc>
        <w:tc>
          <w:tcPr>
            <w:tcW w:type="dxa" w:w="2160"/>
          </w:tcPr>
          <w:p>
            <w:r>
              <w:t>Update fields</w:t>
            </w:r>
          </w:p>
        </w:tc>
        <w:tc>
          <w:tcPr>
            <w:tcW w:type="dxa" w:w="2160"/>
          </w:tcPr>
          <w:p>
            <w:r>
              <w:t>Preview updates instantly</w:t>
            </w:r>
          </w:p>
        </w:tc>
        <w:tc>
          <w:tcPr>
            <w:tcW w:type="dxa" w:w="2160"/>
          </w:tcPr>
          <w:p>
            <w:r>
              <w:t>Pass</w:t>
            </w:r>
          </w:p>
        </w:tc>
      </w:tr>
      <w:tr>
        <w:tc>
          <w:tcPr>
            <w:tcW w:type="dxa" w:w="2160"/>
          </w:tcPr>
          <w:p>
            <w:r>
              <w:t>Dynamic Sections</w:t>
            </w:r>
          </w:p>
        </w:tc>
        <w:tc>
          <w:tcPr>
            <w:tcW w:type="dxa" w:w="2160"/>
          </w:tcPr>
          <w:p>
            <w:r>
              <w:t>Add multiple items</w:t>
            </w:r>
          </w:p>
        </w:tc>
        <w:tc>
          <w:tcPr>
            <w:tcW w:type="dxa" w:w="2160"/>
          </w:tcPr>
          <w:p>
            <w:r>
              <w:t>All items render correctly</w:t>
            </w:r>
          </w:p>
        </w:tc>
        <w:tc>
          <w:tcPr>
            <w:tcW w:type="dxa" w:w="2160"/>
          </w:tcPr>
          <w:p>
            <w:r>
              <w:t>Pass</w:t>
            </w:r>
          </w:p>
        </w:tc>
      </w:tr>
      <w:tr>
        <w:tc>
          <w:tcPr>
            <w:tcW w:type="dxa" w:w="2160"/>
          </w:tcPr>
          <w:p>
            <w:r>
              <w:t>Template Switch</w:t>
            </w:r>
          </w:p>
        </w:tc>
        <w:tc>
          <w:tcPr>
            <w:tcW w:type="dxa" w:w="2160"/>
          </w:tcPr>
          <w:p>
            <w:r>
              <w:t>Modern/Classic/Compact</w:t>
            </w:r>
          </w:p>
        </w:tc>
        <w:tc>
          <w:tcPr>
            <w:tcW w:type="dxa" w:w="2160"/>
          </w:tcPr>
          <w:p>
            <w:r>
              <w:t>Template style changes</w:t>
            </w:r>
          </w:p>
        </w:tc>
        <w:tc>
          <w:tcPr>
            <w:tcW w:type="dxa" w:w="2160"/>
          </w:tcPr>
          <w:p>
            <w:r>
              <w:t>Pass</w:t>
            </w:r>
          </w:p>
        </w:tc>
      </w:tr>
      <w:tr>
        <w:tc>
          <w:tcPr>
            <w:tcW w:type="dxa" w:w="2160"/>
          </w:tcPr>
          <w:p>
            <w:r>
              <w:t>Summary Suggestion</w:t>
            </w:r>
          </w:p>
        </w:tc>
        <w:tc>
          <w:tcPr>
            <w:tcW w:type="dxa" w:w="2160"/>
          </w:tcPr>
          <w:p>
            <w:r>
              <w:t>Click Generate Summary</w:t>
            </w:r>
          </w:p>
        </w:tc>
        <w:tc>
          <w:tcPr>
            <w:tcW w:type="dxa" w:w="2160"/>
          </w:tcPr>
          <w:p>
            <w:r>
              <w:t>Suggestions shown with Use option</w:t>
            </w:r>
          </w:p>
        </w:tc>
        <w:tc>
          <w:tcPr>
            <w:tcW w:type="dxa" w:w="2160"/>
          </w:tcPr>
          <w:p>
            <w:r>
              <w:t>Pass</w:t>
            </w:r>
          </w:p>
        </w:tc>
      </w:tr>
      <w:tr>
        <w:tc>
          <w:tcPr>
            <w:tcW w:type="dxa" w:w="2160"/>
          </w:tcPr>
          <w:p>
            <w:r>
              <w:t>Analyzer</w:t>
            </w:r>
          </w:p>
        </w:tc>
        <w:tc>
          <w:tcPr>
            <w:tcW w:type="dxa" w:w="2160"/>
          </w:tcPr>
          <w:p>
            <w:r>
              <w:t>Click Analyze Resume</w:t>
            </w:r>
          </w:p>
        </w:tc>
        <w:tc>
          <w:tcPr>
            <w:tcW w:type="dxa" w:w="2160"/>
          </w:tcPr>
          <w:p>
            <w:r>
              <w:t>Score and recommendations displayed</w:t>
            </w:r>
          </w:p>
        </w:tc>
        <w:tc>
          <w:tcPr>
            <w:tcW w:type="dxa" w:w="2160"/>
          </w:tcPr>
          <w:p>
            <w:r>
              <w:t>Pass</w:t>
            </w:r>
          </w:p>
        </w:tc>
      </w:tr>
      <w:tr>
        <w:tc>
          <w:tcPr>
            <w:tcW w:type="dxa" w:w="2160"/>
          </w:tcPr>
          <w:p>
            <w:r>
              <w:t>PDF Export</w:t>
            </w:r>
          </w:p>
        </w:tc>
        <w:tc>
          <w:tcPr>
            <w:tcW w:type="dxa" w:w="2160"/>
          </w:tcPr>
          <w:p>
            <w:r>
              <w:t>Click Download</w:t>
            </w:r>
          </w:p>
        </w:tc>
        <w:tc>
          <w:tcPr>
            <w:tcW w:type="dxa" w:w="2160"/>
          </w:tcPr>
          <w:p>
            <w:r>
              <w:t>PDF generated in selected template</w:t>
            </w:r>
          </w:p>
        </w:tc>
        <w:tc>
          <w:tcPr>
            <w:tcW w:type="dxa" w:w="2160"/>
          </w:tcPr>
          <w:p>
            <w:r>
              <w:t>Pass</w:t>
            </w:r>
          </w:p>
        </w:tc>
      </w:tr>
    </w:tbl>
    <w:p>
      <w:pPr>
        <w:pStyle w:val="Heading1"/>
      </w:pPr>
      <w:r>
        <w:t>9. Results and Discussion</w:t>
      </w:r>
    </w:p>
    <w:p>
      <w:r>
        <w:rPr>
          <w:b w:val="0"/>
        </w:rPr>
        <w:t>The developed system successfully meets its design goals by combining formatting automation with intelligent content support. Users can build resumes faster, review their profile quality, and export a polished document. Template diversity improves usability for different application contexts, while analyzer feedback helps improve weak sections before submission.</w:t>
      </w:r>
    </w:p>
    <w:p>
      <w:pPr>
        <w:pStyle w:val="Heading1"/>
      </w:pPr>
      <w:r>
        <w:t>10. Conclusion</w:t>
      </w:r>
    </w:p>
    <w:p>
      <w:r>
        <w:rPr>
          <w:b w:val="0"/>
        </w:rPr>
        <w:t>AI Resume Builder is a practical full-stack project that demonstrates application design, frontend interaction engineering, backend processing, and document generation. The final system is user-oriented, modular, and extensible for real-world use and academic evaluation.</w:t>
      </w:r>
    </w:p>
    <w:p>
      <w:pPr>
        <w:pStyle w:val="Heading1"/>
      </w:pPr>
      <w:r>
        <w:t>11. Future Scope</w:t>
      </w:r>
    </w:p>
    <w:p>
      <w:pPr>
        <w:pStyle w:val="ListBullet"/>
      </w:pPr>
      <w:r>
        <w:t>ATS compatibility checking</w:t>
      </w:r>
    </w:p>
    <w:p>
      <w:pPr>
        <w:pStyle w:val="ListBullet"/>
      </w:pPr>
      <w:r>
        <w:t>Job description matching and keyword optimization</w:t>
      </w:r>
    </w:p>
    <w:p>
      <w:pPr>
        <w:pStyle w:val="ListBullet"/>
      </w:pPr>
      <w:r>
        <w:t>Cloud account and resume history management</w:t>
      </w:r>
    </w:p>
    <w:p>
      <w:pPr>
        <w:pStyle w:val="ListBullet"/>
      </w:pPr>
      <w:r>
        <w:t>Advanced AI rewriting and role-based tailoring</w:t>
      </w:r>
    </w:p>
    <w:p>
      <w:pPr>
        <w:pStyle w:val="ListBullet"/>
      </w:pPr>
      <w:r>
        <w:t>Multi-language resume support</w:t>
      </w:r>
    </w:p>
    <w:p>
      <w:pPr>
        <w:pStyle w:val="Heading1"/>
      </w:pPr>
      <w:r>
        <w:t>12. Bibliography (APA Style)</w:t>
      </w:r>
    </w:p>
    <w:p>
      <w:r>
        <w:t>Pallets. (n.d.). Flask documentation. https://flask.palletsprojects.com/</w:t>
      </w:r>
    </w:p>
    <w:p>
      <w:r>
        <w:t>Werkzeug. (n.d.). Werkzeug documentation. https://werkzeug.palletsprojects.com/</w:t>
      </w:r>
    </w:p>
    <w:p>
      <w:r>
        <w:t>py-pdf. (n.d.). fpdf2 documentation. https://py-pdf.github.io/fpdf2/</w:t>
      </w:r>
    </w:p>
    <w:p>
      <w:r>
        <w:t>Mozilla Developer Network. (n.d.). HTML: HyperText Markup Language. https://developer.mozilla.org/en-US/docs/Web/HTML</w:t>
      </w:r>
    </w:p>
    <w:p>
      <w:r>
        <w:t>Mozilla Developer Network. (n.d.). CSS: Cascading Style Sheets. https://developer.mozilla.org/en-US/docs/Web/CSS</w:t>
      </w:r>
    </w:p>
    <w:p>
      <w:r>
        <w:t>Mozilla Developer Network. (n.d.). JavaScript. https://developer.mozilla.org/en-US/docs/Web/JavaScript</w:t>
      </w:r>
    </w:p>
    <w:p>
      <w:r>
        <w:t>Python Software Foundation. (n.d.). Python documentation. https://docs.python.org/3/</w:t>
      </w:r>
    </w:p>
    <w:p>
      <w:r>
        <w:t>Git. (n.d.). Git documentation. https://git-scm.com/doc</w:t>
      </w:r>
    </w:p>
    <w:p>
      <w:r>
        <w:t>GitHub. (n.d.). GitHub Docs. https://docs.github.com/</w:t>
      </w:r>
    </w:p>
    <w:p>
      <w:pPr>
        <w:pStyle w:val="Heading1"/>
      </w:pPr>
      <w:r>
        <w:t>13. Appendix</w:t>
      </w:r>
    </w:p>
    <w:p>
      <w:r>
        <w:rPr>
          <w:b w:val="0"/>
        </w:rPr>
        <w:t>Appendix A: Insert screenshots of input form, template views, summary suggestions, analyzer output, and PDF output.</w:t>
      </w:r>
    </w:p>
    <w:p>
      <w:r>
        <w:rPr>
          <w:b w:val="0"/>
        </w:rPr>
        <w:t>Appendix B: Insert selected code snippets from app.py, script.js, and style.css for demonstration.</w:t>
      </w:r>
    </w:p>
    <w:sectPr w:rsidR="00FC693F" w:rsidRPr="0006063C" w:rsidSect="00034616">
      <w:pgSz w:w="12240" w:h="15840"/>
      <w:pgMar w:top="180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